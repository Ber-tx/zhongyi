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&lt;template&gt;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&lt;div class="detect-container"&gt;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&lt;div class="bg-texture"&gt;&lt;/div&gt;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&lt;div class="content-wrapper"&gt;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&lt;header class="detect-header"&gt;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&lt;el-button class="back-btn" @click="rout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er.push('/')"&gt;← 返回主页&lt;/el-button&gt;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class="header-center"&gt;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&lt;p class="header-sub"&gt;AI-POWERED TCM&lt;/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&lt;h1 class="header-title"&gt;四诊合参 &lt;span cl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ass="dot"&gt;·&lt;/span&gt; 智慧诊断&lt;/h1&gt;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&lt;p class="header-desc"&gt;融合传统医学智慧与现代人工智能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技术&lt;/p&gt;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class="patient-info" v-if="lockedPa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tientId"&gt;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&lt;span class="patient-tag"&gt;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&lt;span class="patient-dot"&gt;&lt;/span&gt;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当前就诊 ID：{{ lockedPatientId }}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&lt;/span&gt;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&lt;/header&gt;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&lt;div class="cards-grid"&gt;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v-for="item in diagItems"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:key="item.key"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class="diag-card"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:class="{ 'is-done': statusMap[item.ke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y] }"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@click="goTo(item.key)"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v-if="statusMap[item.key]" class=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"done-badge"&gt;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&lt;span&gt;✓&lt;/span&gt; 已完成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class="card-icon-wrap"&gt;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class="card-icon" :style="{ bac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kground: item.color }"&gt;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{{ item.char }}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class="card-body"&gt;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&lt;h3 class="card-title"&gt;{{ item.title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}}&lt;/h3&gt;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&lt;p class="card-desc"&gt;{{ item.desc }}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class="card-footer"&gt;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&lt;span class="card-action"&gt;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{{ statusMap[item.key] ? '结果已锁定' 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item.action }}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&lt;/span&gt;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&lt;span class="card-arrow"&gt;{{ statusMa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p[item.key] ? '🔒' : '→' }}&lt;/span&gt;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&lt;div class="bottom-section"&gt;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class="completed-area"&gt;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class="progress-label"&gt;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四诊完成进度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&lt;span class="count-badge"&gt;{{ complet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edCount }} / 4&lt;/span&gt;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class="progress-track"&gt;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class="progress-fill" :style="{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width: (completedCount * 25) + '%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' }"&gt;&lt;/div&gt;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class="completed-tags" v-if="comp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letedCount &gt; 0"&gt;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&lt;el-tag v-if="wangFinished"    size=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"small" class="ctag"&gt;✓ 望诊&lt;/el-tag&gt;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&lt;el-tag v-if="wenFinished"     size=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"small" class="ctag"&gt;✓ 闻诊&lt;/el-tag&gt;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&lt;el-tag v-if="wenjuanFinished" size=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"small" class="ctag"&gt;✓ 问诊&lt;/el-tag&gt;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&lt;el-tag v-if="qieFinished"     size=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"small" class="ctag"&gt;✓ 切诊&lt;/el-tag&gt;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&lt;p v-else class="no-data-tip"&gt;请完成至少一个诊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断板块后生成报告&lt;/p&gt;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class="report-area" v-if="completed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Count &gt; 0"&gt;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&lt;el-button class="btn-report" @click="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generateReport" :loading="isGenerati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ng"&gt;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{{ completedCount === 4 ? '生成四诊合参报告'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: `生成报告（已完成 ${completedCount} 项）`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}} →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&lt;p class="report-hint" v-if="completed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Count &lt; 4"&gt;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完成全部四诊可获得更精准的综合诊断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&lt;/div&gt;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&lt;/template&gt;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&lt;script setup&gt;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{ useRouter, useRoute } from 'vue-router'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{ Right, CircleCheckFilled } from '@eleme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nt-plus/icons-vue'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{ ref, computed, onMounted, onActivated,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watch } from 'vue'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{ ElMessage } from 'element-plus'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axios from 'axios'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router = useRouter()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route  = useRoute()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lockedPatientId = ref(null)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lockedIdCard    = ref('')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wangFinished    = ref(false)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wenFinished     = ref(false)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wenjuanFinished = ref(false)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qieFinished     = ref(false)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isGenerating    = ref(false)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currentCaseId   = ref(null)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statusMap = computed(() =&gt; ({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wang:    wangFinished.value,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wen:     wenFinished.value,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wenjuan: wenjuanFinished.value,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qie:     qieFinished.value,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}))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completedCount = computed(() =&gt;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[wangFinished, wenFinished, wenjuanFinished, q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ieFinished].filter(v =&gt; v.value).length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diagItems = [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key: 'wang', char: '望', title: '望诊分析',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desc: '基于计算机视觉提取舌质、舌苔及面部色泽特征。',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action: '开始采集 →',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color: 'linear-gradient(135deg, #4a8fc4 0%,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#2d6ea8 100%)',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key: 'wen', char: '闻', title: '闻诊分析',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desc: '通过声纹识别技术分析呼吸声与语音，辨析脏腑虚实。',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action: '音频录制 →',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color: 'linear-gradient(135deg, #5aab60 0%,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#357a3a 100%)',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key: 'wenjuan', char: '问', title: '问诊分析',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desc: '系统化交互问卷，深度梳理自觉症状与生活习惯。',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action: '填写问卷 →',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color: 'linear-gradient(135deg, #c8861a 0%,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#9a6010 100%)',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key: 'qie', char: '切', title: '切诊分析',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desc: '数字化脉波采集，实时呈现指下脉象的位、数、形、势。',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action: '连接设备 →',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color: 'linear-gradient(135deg, #b54a3a 0%,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#8b2a1e 100%)',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]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refreshStatuses =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currentId = lockedPatientId.value || loc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alStorage.getItem('current_patient_id')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(!currentId) return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(!lockedPatientId.value)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lockedPatientId.value = currentId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lockedIdCard.value = localStorage.getItem('c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urrent_patient_idCard') || ''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id = String(currentId)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wangFinished.value    = localStorage.getItem('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wang_finished_id')    === 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wenFinished.value     = localStorage.getItem('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wen_finished_id')     === 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wenjuanFinished.value = localStorage.getItem('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wenjuan_finished_id') === 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qieFinished.value     = localStorage.getItem('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qie_finished_id')     === 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caseId = localStorage.getItem('current_c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ase_id')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currentCaseId.value = caseId ? Number(caseId)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: null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ensureDiagnosisSession = async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patientId = lockedPatientId.value || loc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alStorage.getItem('current_patient_id')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(!patientId) return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existingCase = localStorage.getItem('cur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rent_case_id')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existingCasePatient = localStorage.getIt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em('current_case_patient_id')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(existingCase &amp;&amp; existingCasePatient === St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ring(patientId))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currentCaseId.value = Number(existingCase)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return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const idCard = lockedIdCard.value || localSt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orage.getItem('current_patient_idCard') ||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''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const resp = await axios.post('/api/diagnosi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s/session/start',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patientId: Number(patientId),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idCard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if ((resp.data.code === 200 || resp.data.suc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cess) &amp;&amp; resp.data.data?.caseId)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localStorage.setItem('current_case_id', St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ring(resp.data.data.caseId))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localStorage.setItem('current_archive_no',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resp.data.data.archiveNo || '')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localStorage.setItem('current_case_patient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_id', String(patientId))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currentCaseId.value = Number(resp.data.dat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a.caseId)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ElMessage.error(resp.data.msg || '创建诊断会话失败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 catch (e)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ElMessage.error('创建诊断会话失败: ' + e.message)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goTo = (type)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(statusMap.value[type])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ElMessage.info('该检测项目已完成，结果已锁定')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return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router.push({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path:  `/detect/${type}`,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query: { id: lockedPatientId.value, idCard: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lockedIdCard.value, caseId: currentCaseId.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value || undefined },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generateReport =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patientId = lockedPatientId.value || loc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alStorage.getItem('current_patient_id')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(!patientId) { ElMessage.error('缺少病人ID，请重新登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录'); return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completedTypes = []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(wangFinished.value)    completedTypes.push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('wang')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(wenFinished.value)     completedTypes.push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('wen_audio')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(wenjuanFinished.value) completedTypes.push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('wen_questionnaire')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(qieFinished.value)     completedTypes.push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('qie')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router.push({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path: '/report',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query: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id: patientId,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caseId: currentCaseId.value || undefined,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completedTypes: completedTypes.join(',')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onMounted(async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refreshStatuses()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await ensureDiagnosisSession()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onActivated(()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latest = localStorage.getItem('current_p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atient_id')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(latest !== lockedPatientId.value)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lockedPatientId.value = latest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lockedIdCard.value = localStorage.getItem('c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urrent_patient_idCard') || ''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refreshStatuses()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ensureDiagnosisSession()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watch(() =&gt; route.fullPath, refreshStatuses)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&lt;/script&gt;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&lt;style scoped&gt;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@import url('https://fonts.googleapis.com/css2?f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amily=Noto+Serif+SC:wght@400;600;700&amp;display=s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wap');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.detect-container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min-height: 100vh;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radial-gradient(ellipse at top, #f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5e8c8 0%, #fdf3dc 45%, #fef9f0 100%);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font-family: 'Noto Serif SC', "Source Han Seri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f CN", serif;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#3d2b10;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relative;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flex-start; justif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y-content: center;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0 0 48px;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.bg-texture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fixed; inset: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background-image: url("data:image/svg+xml,%3Cs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vg xmlns='http://www.w3.org/2000/svg' width=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'300' height='300'%3E%3Cfilter id='n'%3E%3Cf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eTurbulence type='fractalNoise' baseFrequenc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y='0.75' numOctaves='4' stitchTiles='stitch'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/%3E%3C/filter%3E%3Crect width='300' height=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'300' filter='url(%23n)' opacity='0.035'/%3E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%3C/svg%3E");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pointer-events: none; z-index: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.content-wrapper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relative; z-index: 5;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width: 100%; max-width: 1200px;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0 24px;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.detect-header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justify-co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ntent: space-between;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22px 0 20px;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border-bottom: 1px solid #e8d5a0;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margin-bottom: 32px;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.back-btn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rgba(139,61,26,.08)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#6b4c24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#c8a96e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border-radius: 4px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font-family: inherit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13px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.back-btn:hover { background: rgba(139,61,26,.16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) !important;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.header-center { text-align: center; flex: 1;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.header-sub { font-size: 11px; letter-spacing: 4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px; color: #9a7040; margin: 0 0 6px;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.header-title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2.2rem; font-weight: 700; color: #3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d2b10;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0 0 8px; letter-spacing: 3px;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.dot { color: #c8a020;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.header-desc { font-size: 13px; color: #8b6030;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0;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.patient-tag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inline-flex; align-items: center; gap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: 7px;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13px; color: #5a2d00;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linear-gradient(135deg, #f5e4a8, #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ebd07a);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#c8a020;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5px 14px; border-radius: 20px;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.patient-dot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width: 7px; height: 7px; border-radius: 50%;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#4a907e;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animation: blink 2s infinite;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@keyframes blink { 50% { opacity: .4; }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.cards-grid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grid;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grid-template-columns: repeat(4, 1fr);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gap: 20px;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margin-bottom: 24px;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.diag-card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relative;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rgba(255, 252, 242, 0.92);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#d4b483;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border-radius: 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28px 22px 20px;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cursor: pointer;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transition: all .3s ease;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flex-direction: column;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box-shadow: 0 3px 12px rgba(100,60,10,.08),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inset 0 1px 0 rgba(255,248,220,.8)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overflow: hidden;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.diag-card::before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content: '';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absolute; top: 0; left: 0; right: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height: 3px;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linear-gradient(90deg, transparent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, #c8a020, transparent);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opacity: .5;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.diag-card:hover:not(.is-done)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transform: translateY(-6px);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box-shadow: 0 14px 36px rgba(100,60,10,.16),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inset 0 1px 0 rgba(255,248,220,.8)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border-color: #c8a020;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#fffdf5;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.diag-card.is-done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linear-gradient(160deg, #f5ead0 0%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, #fdf5e0 100%);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border-color: #b8963a;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cursor: not-allowed;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opacity: .82;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.diag-card.is-done::after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content: '';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absolute; inset: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repeating-linear-gradient(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-45deg, transparent, transparent 8px,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rgba(200,160,32,.04) 8px, rgba(200,160,32,.0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4) 9px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pointer-events: none;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.done-badge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absolute; top: 12px; right: 12px;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linear-gradient(135deg, #4a907e, #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2d7d65);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#fff; font-size: 11px; font-weight: 700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3px 10px; border-radius: 10px;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gap: 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box-shadow: 0 2px 8px rgba(74,144,126,.4);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.card-icon-wrap { margin-bottom: 18px;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.card-icon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width: 60px; height: 60px; border-radius: 14px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justify-co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ntent: center;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28px; color: white; font-weight: 70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font-family: 'Noto Serif SC', "KaiTi", serif;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box-shadow: 0 4px 14px rgba(0,0,0,.2);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.card-body { flex: 1;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.card-title { font-size: 17px; font-weight: 700;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color: #3d2b10; margin: 0 0 10px;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.card-desc  { font-size: 13px; color: #7a5520; 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ine-height: 1.7; margin: 0;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.card-footer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justify-co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ntent: space-between;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margin-top: 18px; padding-top: 14px;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border-top: 1px solid #e8d5a0;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.card-action { font-size: 13px; font-weight: 600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 color: #8b3d1a;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.diag-card.is-done .card-action { color: #6b8b6a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.card-arrow { font-size: 16px; color: #c8a020; 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ransition: transform .3s;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.diag-card:hover:not(.is-done) .card-arrow { tra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nsform: translateX(5px);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.bottom-section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justify-co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ntent: space-between; gap: 24px;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20px 28px;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rgba(255, 252, 242, 0.9);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#d4b483;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border-radius: 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box-shadow: 0 3px 12px rgba(100,60,10,.08);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.completed-area { flex: 1;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.progress-label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13px; font-weight: 600; color: #5a2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d00;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margin-bottom: 10px;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gap: 10px;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.count-badge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linear-gradient(135deg, #8b3d1a, #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c04a20);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#fdeabb; font-size: 12px; font-weight: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700;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2px 10px; border-radius: 10px;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.progress-track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width: 100%; height: 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#e8d5a0; border-radius: 4px; overf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low: hidden;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margin-bottom: 12px;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.progress-fill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height: 100%; border-radius: 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linear-gradient(90deg, #8b3d1a, #c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8a020);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transition: width .6s ease;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.completed-tags { display: flex; gap: 8px; flex-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wrap: wrap;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.ctag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#f0f9eb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border-color: #4a907e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#2d7d65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font-weight: 600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.no-data-tip { font-size: 12px; color: #b09060;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8px 0 0;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.report-area { text-align: right; flex-shrink: 0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.btn-report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linear-gradient(135deg, #8b3d1a, #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c04a20)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#fdeabb !important; border: none !impor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12px 32px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14px !important; font-weight: 700 !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letter-spacing: 1px !important; border-radius: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4px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font-family: inherit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box-shadow: 0 4px 14px rgba(139,61,26,.35) !im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transition: all .3s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white-space: nowrap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.btn-report:hover { transform: translateY(-2px)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!important; box-shadow: 0 8px 20px rgba(139,61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,26,.45) !important;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.report-hint { font-size: 12px; color: #9a7040;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8px 0 0; text-align: right;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@media (max-width: 960px)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.cards-grid { grid-template-columns: repeat(2,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1fr);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.header-title { font-size: 1.6rem;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.detect-header { flex-direction: column; gap: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12px;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.bottom-section { flex-direction: column; alig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n-items: stretch;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.report-area { text-align: center;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.btn-report { width: 100% !important;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@media (max-width: 560px)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.cards-grid { grid-template-columns: 1fr;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&lt;/style&gt;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&lt;template&gt;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&lt;div class="wang-container"&gt;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&lt;div class="animated-bg"&gt;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&lt;div class="orb orb-1"&gt;&lt;/div&gt;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&lt;div class="orb orb-2"&gt;&lt;/div&gt;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&lt;div class="content-box" :class="{ 'result-f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ullscreen': isCompleted }"&gt;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&lt;div class="header"&gt;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&lt;el-button icon="ArrowLeft" circle @clic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k="goBack" class="back-btn" /&gt;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&lt;h2 class="title"&gt;舌象采集分析&lt;/h2&gt;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class="step-indicator"&gt;AI-POWERED 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IAGNOSIS&lt;/div&gt;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&lt;div v-if="!isCompleted" class="main-body"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v-if="!loading" class="camera-modul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class="video-wrapper"&gt;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&lt;video v-show="isCameraOpen" ref="vi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deoPlayer" autoplay playsinline cl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ass="live-video"&gt;&lt;/video&gt;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&lt;img v-if="localImageUrl &amp;&amp; !isCamer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aOpen" :src="localImageUrl" class=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"static-preview" /&gt;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v-if="!isCameraOpen &amp;&amp; !localIm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ageUrl" class="placeholder-view"&gt;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&lt;el-icon :size="50" color="#dcdfe6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"&gt;&lt;Picture /&gt;&lt;/el-icon&gt;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&lt;p&gt;请开启摄像头或上传舌象照片&lt;/p&gt;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v-if="isCameraOpen || localImag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eUrl" class="scan-overlay"&gt;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&lt;div class="tongue-guide"&gt;&lt;/div&gt;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&lt;div class="scan-line"&gt;&lt;/div&gt;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class="controls"&gt;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v-if="isCameraOpen" class="shut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ter-group"&gt;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&lt;el-button type="primary" size="la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rge" circle icon="Camera" @click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="takePhoto" class="shutter-btn"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/&gt;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&lt;p class="hint"&gt;点击圆圈拍照&lt;/p&gt;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&lt;el-button type="info" link @click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="stopCamera"&gt;取消拍照&lt;/el-button&gt;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v-else class="action-group"&gt;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&lt;el-button type="success" size="la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rge" round @click="startCamera"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icon="VideoCamera"&gt;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开启摄像头拍照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&lt;div class="file-divider"&gt;&lt;span&gt;OR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&lt;/span&gt;&lt;/div&gt;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&lt;input type="file" id="fileInput"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accept="image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.dashboard-header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justify-content: space-between;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align-items: center;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margin-bottom: 20px; padding: 0 5px;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.status-badge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gap: 6px;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#c8a020; font-weight: bold; font-size: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14px;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.confidence-tag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font-weight: bold; font-family: monospace;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.visual-dashboard {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rgba(255, 255, 255, 0.6);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#e8d5a0; border-radius: 12px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24px 18px; margin-bottom: 20px;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box-shadow: 0 8px 24px rgba(139, 61, 26, 0.05)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.dashboard-title h3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0; font-size: 1.1rem; color: #5a2d00;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.dashboard-title .subtitle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12px; color: #9a7040;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.radar-box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26px 0 22px; display: flex; justify-co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ntent: center;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.radar-img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width: 100% !important; max-height: 420px !imp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filter: drop-shadow(0 4px 12px rgba(100,60,10,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.1));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.score-grid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grid; grid-template-columns: 1fr 1fr;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gap: 15px;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.score-item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rgba(250, 243, 224, 0.5);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10px; border-radius: 8px; border: 1px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dashed #e8d5a0;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.score-row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justify-content: space-between;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align-items: center;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margin-bottom: 6px; font-size: 13px; font-weig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ht: bold; color: #5a2d00;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.summary-card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gap: 15px; align-items: stretch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rgba(255, 255, 255, 0.6);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#e8d5a0; border-radius: 12px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18px; margin-bottom: 20px;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.thumb-container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flex-direction: column; align-i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tems: center; gap: 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width: 108px; flex-shrink: 0;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.thumb-img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width: 96px; height: 96px; object-fit: cover;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border-radius: 6px; border: 2px solid #e8d5a0;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box-shadow: 0 2px 8px rgba(0,0,0,0.1);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.thumb-label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12px; color: #8b3d1a; font-weight: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bold;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.conclusion-text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flex: 1; display: flex; flex-direction: column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; justify-content: center;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.conclusion-text .label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13px; color: #9a7040; margin-bottom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: 6px;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.conclusion-text .value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0; font-size: 16px; color: #3d2b10; fo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nt-weight: 600; line-height: 1.65;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.result-insight-card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rgba(255, 255, 255, 0.55);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#e8d5a0;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border-radius: 12px;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16px 18px;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margin-bottom: 20px;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.result-insight-head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justify-content: space-between;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align-items: baseline;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gap: 12px;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margin-bottom: 10px;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.result-insight-head h3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1rem;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#5a2d00;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.result-insight-head span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12px;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#9a7040;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.result-insight-list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padding-left: 18px;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grid;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gap: 8px;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#4b2c12;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line-height: 1.6;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.ai-spinner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width: 40px; height: 40px;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3px solid #e8d5a0; border-top: 3px sol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id #8b3d1a;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border-radius: 50%; margin: 20px auto; animati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on: spin 1s linear infinite;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@keyframes spin { 100% { transform: rotate(360de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g); }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.footer-btns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justify-content: center; align-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items: center;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gap: 20px; margin-top: 30px; width: 100%;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.footer-btns .el-button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12px 25px; min-width: 120px; font-wei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ght: 500; border-radius: 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.ai-disclaimer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13px; color: #6b4c24; line-height: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1.8; text-align: center;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#faf3e0; padding: 10px 15px; borde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r-radius: 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#e8d5a0; margin-top: 20px;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.ai-disclaimer .highlight { color: #8b3d1a; font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-weight: bold;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.ai-disclaimer .warning  { color: #c0392b; font-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weight: bold;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.reference-note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12px; color: #5d7a8a; line-height: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1.6;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#f0f4ff; padding: 8px 12px; border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-radius: 6px;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border-left: 3px solid #5d9cec; margin-top: 12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px; text-align: left;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.reference-section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margin-top: 20px; padding: 12px; background: #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f0f4ff;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#d0e0ff; border-radius: 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.ref-title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13px; font-weight: 600; color: #333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0 0 12px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.ref-list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flex-direction: column; gap: 10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.ref-item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10px; background: #fff;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border-left: 3px solid #5d9cec; border-radius: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12px;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.ref-authors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block; color: #666; font-weight: 600;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margin-bottom: 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.ref-desc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4px 0; color: #666; line-height: 1.5;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.ref-link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inline-block; color: #5d9cec; text-de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coration: none;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11px; margin-top: 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transition: all 0.2s;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.ref-link:hover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#1890ff; text-decoration: underline;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@media (max-width: 768px)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.content-box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width: 96vw;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padding: 22px 16px;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.content-box.result-fullscreen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width: 100vw;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height: 100vh;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padding: 18px 14px 16px;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.score-grid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grid-template-columns: 1fr;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.summary-card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flex-direction: column;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.thumb-container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width: auto;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flex-direction: row;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justify-content: flex-start;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.thumb-img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width: 88px;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height: 88px;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.radar-img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width: 100%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max-height: 320px !important;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.footer-btns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flex-direction: column;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gap: 12px;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&lt;/style&gt;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&lt;template&gt;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&lt;div class="wen-container"&gt;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&lt;div class="animated-bg"&gt;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&lt;div class="orb orb-1"&gt;&lt;/div&gt;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&lt;div class="orb orb-2"&gt;&lt;/div&gt;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&lt;div class="content-box"&gt;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&lt;div class="header"&gt;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&lt;el-button icon="ArrowLeft" circle @clic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k="goBack" class="back-btn" /&gt;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&lt;h2 class="title"&gt;闻诊分析 · 音频采集&lt;/h2&gt;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class="step-indicator"&gt;通过语音和呼吸声辨析体质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&lt;div v-if="!isCompleted" class="main-body"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v-if="!loading" class="recording-mo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dule"&gt;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class="recording-area"&gt;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class="waveform-container"&gt;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&lt;canvas ref="waveformCanvas" class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="waveform-canvas"&gt;&lt;/canvas&gt;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&lt;div v-if="!isRecording" class="mi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c-icon-large"&gt;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&lt;el-icon :size="60" color="#5d9c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ec"&gt;&lt;Microphone /&gt;&lt;/el-icon&gt;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&lt;div v-else class="recording-indic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ator"&gt;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&lt;div class="pulse-ring"&gt;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&lt;div class="pulse-dot"&gt;&lt;/div&gt;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&lt;p class="recording-text"&gt;录制中...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&lt;p class="timer"&gt;{{ recordingTim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e }}秒&lt;/p&gt;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class="instructions"&gt;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&lt;p v-if="!isRecording" class="inst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ruction-text"&gt;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请点击下方按钮开始录制。先说出您的姓名，然后进行3-5次深呼吸。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&lt;p v-else class="recording-hint"&gt;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✓ 保持清晰音量 | ✓ 自然呼吸 | ✓ 约15秒即可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class="controls"&gt;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v-if="!hasRecording" class="sta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rt-controls"&gt;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&lt;el-button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v-if="!isRecording"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type="success"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size="large"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round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:icon="Microphone"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@click="startRecording"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class="action-btn"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开始录制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&lt;el-button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v-else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type="danger"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size="large"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round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:icon="Close"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@click="stopRecording"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class="action-btn"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停止录制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v-else class="playback-controls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&lt;div class="recording-info"&gt;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&lt;el-icon&gt;&lt;DocumentCopy /&gt;&lt;/el-ic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&lt;span&gt;已录制：{{ recordingTime }}秒&lt;/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span&gt;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&lt;div class="action-group"&gt;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&lt;el-button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type="primary"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size="large"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round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:icon="VideoPlay"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@click="playRecording"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播放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&lt;el-button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type="info"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size="large"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round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:icon="RefreshRight"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@click="resetRecording"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重新录制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&lt;el-button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type="success"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size="large"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round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:loading="isSubmitting"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@click="submitRecording"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分析 &amp; 提交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&lt;audio ref="playbackAudio" style="disp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lay: none;"&gt;&lt;/audio&gt;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v-else class="loading-state"&gt;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class="ai-spinner"&gt;&lt;/div&gt;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&lt;h3&gt;算法引擎分析中...&lt;/h3&gt;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&lt;p&gt;正在计算音频特征和体质倾向&lt;/p&gt;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&lt;div v-else class="result-module"&gt;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class="success-banner"&gt;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&lt;el-icon&gt;&lt;CircleCheckFilled /&gt;&lt;/el-ico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闻诊分析完成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class="result-card"&gt;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class="analysis-box"&gt;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class="metric-item"&gt;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&lt;span class="metric-label"&gt;主要判断：&lt;/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span&gt;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&lt;span class="metric-value"&gt;{{ anal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ysisResult.main_finding }}&lt;/span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class="metric-item"&gt;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&lt;span class="metric-label"&gt;置信度：&lt;/s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pan&gt;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&lt;el-progress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:percentage="Math.round(analysis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Result.confidence * 100)"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:color="getConfidenceColor"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class="metric-value"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/&gt;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&lt;div class="metric-item"&gt;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&lt;span class="metric-label"&gt;体质倾向：&lt;/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span&gt;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&lt;div class="constitution-tags"&gt;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&lt;el-tag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v-for="tag in analysisResult.c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onstitution_tags"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:key="tag"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type="info"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class="tag"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{{ tag }}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&lt;/el-tag&gt;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&lt;div class="detail-section"&gt;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&lt;h4&gt;详细分析&lt;/h4&gt;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&lt;ul class="analysis-details"&gt;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&lt;li v-for="(detail, index) in anal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ysisResult.details" :key="index"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{{ detail }}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&lt;/li&gt;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&lt;/ul&gt;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&lt;p class="ai-disclaimer"&gt;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本分析由 &lt;span class="highlight"&gt;AI 引擎&lt;/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span&gt; 提供，仅供健康参考，&lt;br /&gt;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&lt;span class="warning"&gt;不作为临床诊断依据&lt;/spa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n&gt;。确诊请咨询 &lt;span class="highlight"&gt;专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业医师&lt;/span&gt;。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&lt;el-collapse style="margin-top: 16px;"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&lt;el-collapse-item title="📖 参考文献与出处"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name="1"&gt;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&lt;div class="ref-list"&gt;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&lt;div v-for="(ref, idx) in wenRef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erences" :key="idx" class="ref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-item"&gt;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&lt;span class="ref-authors"&gt;{{ r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ef.authors }} ({{ ref.year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})&lt;/span&gt;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&lt;p class="ref-desc"&gt;{{ ref.tit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le }}&lt;/p&gt;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&lt;a v-if="ref.url" :href="ref.u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rl" target="_blank" class="r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ef-link"&gt;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查看 → {{ ref.source }}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&lt;/a&gt;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&lt;/el-collapse-item&gt;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&lt;/el-collapse&gt;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&lt;div class="footer-btns"&gt;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&lt;el-button round @click="resetAnalysis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"&gt;重新分析&lt;/el-button&gt;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&lt;el-button type="primary" round @click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="generateDiagnosisReport"&gt;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生成阶段性报告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&lt;el-button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type="success"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round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@click="saveToDatabase"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确认并返回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&lt;/el-button&gt;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&lt;/div&gt;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&lt;/template&gt;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&lt;script setup&gt;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{ ref, onMounted, onUnmounted } from 'vue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{ useRouter, useRoute } from 'vue-router'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{ ElMessage } from 'element-plus'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ArrowLeft,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CircleCheckFilled,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Microphone,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Close,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DocumentCopy,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VideoPlay,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RefreshRight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 from '@element-plus/icons-vue'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axios from 'axios'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{ navigateToDiagnosisReport } from '@/uti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ls/reportUtils'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{ algorithmReferences } from '@/constants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/algorithmReferences'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router = useRouter()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route  = useRoute()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isRecording  = ref(false)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hasRecording = ref(false)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isCompleted  = ref(false)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wenReferences = ref(algorithmReferences.we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n_audio.references)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loading      = ref(false)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isSubmitting = ref(false)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recordingTime = ref(0)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mediaRecorder  = ref(null)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audioChunks    = ref([])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audioBlob      = ref(null)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playbackAudio  = ref(null)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waveformCanvas = ref(null)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audioContext   = ref(null)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analyser       = ref(null)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analysisResult = ref(null)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patientInfo = ref({ id: null, idCard: ''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let recordingTimer = null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onMounted(()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let qId     = route.query.id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let qIdCard = route.query.idCard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(!qId)     qId     = localStorage.getItem('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current_patient_id')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(!qIdCard) qIdCard = localStorage.getItem('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current_patient_idCard')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patientInfo.value.id     = qId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patientInfo.value.idCard = qIdCard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console.log('==== [DEBUG] 闻诊页最终锁定的病人 ID:', pat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ientInfo.value.id)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onUnmounted(()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(mediaRecorder.value &amp;&amp; isRecording.value)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mediaRecorder.value.stop()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(recordingTimer) clearInterval(recordingTim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er)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ensureAudioContext = async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(!audioContext.value)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audioContext.value = new (window.AudioContex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t || window.webkitAudioContext)()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(audioContext.value.state === 'suspended')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{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await audioContext.value.resume()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startRecording = async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await ensureAudioContext()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let stream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stream = await navigator.mediaDevices.getU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serMedia({ audio: true })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 catch (permError)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if (permError.name === 'NotAllowedError' |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| permError.name === 'PermissionDeniedEr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ror')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ElMessage.error('麦克风权限被拒绝，请在浏览器地址栏左侧允许麦克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风访问后重试')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} else if (permError.name === 'NotFoundErr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or')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ElMessage.error('未检测到麦克风设备，请检查设备连接')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ElMessage.error('麦克风访问失败：' + permError.m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essage)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return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mediaRecorder.value = new MediaRecorder(stre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am)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audioChunks.value   = []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recordingTime.value = 0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isRecording.value   = true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hasRecording.value  = false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analyser.value      = null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analyser.value = audioContext.value.createAn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alyser()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const source   = audioContext.value.createMe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diaStreamSource(stream)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source.connect(analyser.value)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drawWaveform()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mediaRecorder.value.ondataavailable = (event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audioChunks.value.push(event.data)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mediaRecorder.value.onstop =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audioBlob.value    = new Blob(audioChunks.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value, { type: 'audio/webm' })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hasRecording.value = true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isRecording.value  = false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stream.getTracks().forEach((track) =&gt; trac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k.stop())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mediaRecorder.value.start()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recordingTimer = setInterval(()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recordingTime.value++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if (recordingTime.value &gt;= 30) stopRecordi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ng()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}, 1000)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ElMessage.success('录制已开始')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 catch (error)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isRecording.value = false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console.error('录制启动异常:', error)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ElMessage.error('录制启动失败：' + error.message)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stopRecording =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(mediaRecorder.value &amp;&amp; isRecording.value)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mediaRecorder.value.stop()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isRecording.value = false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(recordingTimer)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clearInterval(recordingTimer)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recordingTimer = null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drawWaveform =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(!waveformCanvas.value || !analyser.value |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| !isRecording.value) return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canvas      = waveformCanvas.value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ctx         = canvas.getContext('2d')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bufferLength = analyser.value.fftSize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dataArray   = new Uint8Array(bufferLengt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h)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const draw =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if (!isRecording.value) return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requestAnimationFrame(draw)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analyser.value.getByteTimeDomainData(dataArr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ay)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ctx.clearRect(0, 0, canvas.width, canvas.hei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ght)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ctx.lineWidth   = 2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ctx.strokeStyle = '#5d9cec'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ctx.beginPath()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const sliceWidth = canvas.width / bufferLeng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th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let x = 0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for (let i = 0; i &lt; bufferLength; i++)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const y = (dataArray[i] / 255.0) * canvas.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height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i === 0 ? ctx.moveTo(x, y) : ctx.lineTo(x,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y)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x += sliceWidth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ctx.stroke()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draw()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playRecording =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(audioBlob.value)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const url = URL.createObjectURL(audioBlob.va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lue)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playbackAudio.value.src = url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playbackAudio.value.play()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resetRecording =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audioBlob.value    = null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hasRecording.value = false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recordingTime.value = 0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audioChunks.value  = []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submitRecording = async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(!audioBlob.value)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ElMessage.error('没有录制数据')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return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isSubmitting.value = true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loading.value      = true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const formData = new FormData()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const diagnosisId = route.query.caseId || lo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calStorage.getItem('current_case_id')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formData.append('file',            audioBlob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.value, 'recording.webm')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formData.append('patient_id',      patientIn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fo.value.id)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formData.append('patient_idcard',  patientIn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fo.value.idCard)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if (diagnosisId)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formData.append('diagnosis_id', diagnosisI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const response = await axios.post('/api/wen/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analyze', formData,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headers: { 'Content-Type': 'multipart/form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-data' },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timeout: 60000,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const res = response.data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if (res.code === 0 || res.code === 200)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analysisResult.value = res.data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isCompleted.value    = true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ElMessage.success('分析完成')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ElMessage.error(res.msg || '分析失败')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 catch (error)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console.error('提交失败:', error)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ElMessage.error('提交失败：' + error.message)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 finally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isSubmitting.value = false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loading.value      = false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resetAnalysis =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isCompleted.value    = false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analysisResult.value = null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resetRecording()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generateDiagnosisReport =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(!patientInfo.value.id)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ElMessage.error('患者ID丢失，无法生成报告')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return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localStorage.setItem('wen_finished_id', String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(patientInfo.value.id))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navigateToDiagnosisReport(router, patientInfo.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value.id, patientInfo.value.idCard)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saveToDatabase = ()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localStorage.setItem('wen_finished_id', String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(patientInfo.value.id))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ElMessage.success('闻诊已完成，返回中...')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setTimeout(() =&gt; router.push('/detect'), 800)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goBack = () =&gt; router.push('/detect')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const getConfidenceColor = (percentage) =&gt;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(percentage &gt;= 80) return '#67c23a'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if (percentage &gt;= 60) return '#e6a23c'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return '#f56c6c'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&lt;/script&gt;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&lt;style scoped&gt;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.wen-container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min-height: 100vh;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radial-gradient(ellipse at top, #f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5e8c8 0%, #fdf3dc 45%, #fef9f0 100%);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relative; overflow: hidden;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font-family: 'Noto Serif SC', "Source Han Seri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f CN", serif;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.wen-container::before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content: ''; position: fixed; inset: 0; pointe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r-events: none;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background-image: url("data:image/svg+xml,%3Cs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vg xmlns='http://www.w3.org/2000/svg' width=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'300' height='300'%3E%3Cfilter id='n'%3E%3Cf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eTurbulence type='fractalNoise' baseFrequenc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y='0.75' numOctaves='4' stitchTiles='stitch'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/%3E%3C/filter%3E%3Crect width='300' height=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'300' filter='url(%23n)' opacity='0.035'/%3E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%3C/svg%3E");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.animated-bg { position: fixed; top: 0; left: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width: 100%; height: 100%; z-index: 1; pointe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r-events: none;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.orb { position: absolute; border-radius: 50%; 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pacity: 0.08; animation: float 15s ease-in-out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infinite;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.orb-1 { width: 400px; height: 400px; background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: #8b3d1a; top: -100px; right: -100px;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.orb-2 { width: 300px; height: 300px; background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: #c8a020; bottom: -50px; left: -100px; animat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ion-delay: -5s;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@keyframes float { 0%,100% { transform: translat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e(0,0); } 50% { transform: translate(30px,-30p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x); }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.content-box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relative; z-index: 10;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max-width: 1000px; margin: 20px auto; padding: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20px;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.header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gap: 20px;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margin-bottom: 30px;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rgba(255,252,242,.95);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20px; border-radius: 10px;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#c8a96e;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box-shadow: 0 4px 16px rgba(100,60,10,.10);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.back-btn { flex-shrink: 0;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.header .title { flex-grow: 1; margin: 0; color: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#3d2b10; font-size: 22px; font-weight: 700;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.step-indicator { color: #8b6030; font-size: 13p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x; margin-top: 4px;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.main-body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rgba(255,252,242,.95);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border-radius: 10px; padding: 36px;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#c8a96e;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box-shadow: 0 4px 16px rgba(100,60,10,.10);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.recording-module { display: flex; flex-directio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n: column; gap: 28px;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.recording-area { display: flex; flex-direction: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column; align-items: center; gap: 20px;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.waveform-container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relative; width: 100%; height: 280px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linear-gradient(135deg, #2e1a0a 0%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, #1e100a 100%);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border-radius: 12px; overflow: hidden;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justify-co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ntent: center;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#c8a96e;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.waveform-canvas { width: 100%; height: 100%;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.mic-icon-large { display: flex; align-items: ce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nter; justify-content: center; opacity: 0.7;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.recording-indicator { display: flex; flex-direc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tion: column; align-items: center; gap: 14px;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.pulse-ring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relative; width: 80px; height: 80px;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3px solid rgba(200,160,32,.4); border-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radius: 50%;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animation: pulse-ring 1.5s ease-out infinite;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.pulse-dot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position: absolute; top: 50%; left: 50%;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width: 20px; height: 20px;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#c8a020; border-radius: 50%;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transform: translate(-50%,-50%);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@keyframes pulse-ring { 0% { transform: scale(1)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 opacity: 1; } 100% { transform: scale(1.5);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opacity: 0; }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.recording-text { color: #fdeabb; font-size: 17p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x; font-weight: bold; margin: 0;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.timer { color: rgba(253,234,187,.9); font-size: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24px; font-weight: bold; margin: 0; font-fami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ly: 'Courier New', monospace;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.instructions { text-align: center; width: 100%;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.instruction-text, .recording-hint { margin: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#6b4c24; font-size: 14px; line-height: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1.6;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.recording-hint { color: #4a7060; font-weight: b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old;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.controls { display: flex; justify-content: cent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er; width: 100%;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.start-controls, .playback-controls { display: f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lex; flex-direction: column; align-items: cent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er; gap: 18px; width: 100%;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.playback-controls .action-group { display: flex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 gap: 14px; flex-wrap: wrap; justify-content: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center;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.recording-info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gap: 10px;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14px 18px;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#faf3e0; border-radius: 8px; borde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r: 1px solid #e8d5a0;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#6b4c24;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.loading-state { display: flex; flex-direction: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column; align-items: center; justify-content: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center; gap: 20px; padding: 40px;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.ai-spinner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width: 56px; height: 56px;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4px solid #e8d5a0; border-top: 4px sol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id #8b3d1a;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border-radius: 50%; animation: spin 1s linear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infinite;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@keyframes spin { 0% { transform: rotate(0deg);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 100% { transform: rotate(360deg); }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.result-module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rgba(255,252,242,.95);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border-radius: 10px; padding: 36px;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border: 1px solid #c8a96e;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box-shadow: 0 4px 16px rgba(100,60,10,.10);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.success-banner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gap: 10px;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linear-gradient(135deg, #4a7060, #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2d5a4a);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color: #fdeabb; padding: 14px 20px; border-rad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ius: 8px;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font-weight: bold; margin-bottom: 24px; font-s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ize: 15px;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.result-card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#faf3e0; border-radius: 10px; bord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er: 1px solid #e8d5a0;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24px; margin-bottom: 22px;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.analysis-box { display: flex; flex-direction: 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olumn; gap: 18px;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.metric-item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display: flex; align-items: center; gap: 14px;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padding-bottom: 14px; border-bottom: 1px solid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#e8d5a0;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.metric-item:last-child { border-bottom: none; 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adding-bottom: 0;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.metric-label { font-weight: bold; color: #6b4c2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4; min-width: 100px;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.metric-value { flex-grow: 1; color: #3d2b10; fo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nt-size: 15px;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.constitution-tags { display: flex; gap: 8px; fl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ex-wrap: wrap;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.tag { margin: 0;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.detail-section { margin-top: 22px; padding-top: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22px; border-top: 1px solid #e8d5a0;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.detail-section h4 { margin: 0 0 14px; color: #3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d2b10; font-size: 15px; font-weight: 700;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.analysis-details { margin: 0; padding-left: 20p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x; color: #6b4c24; line-height: 1.8;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.analysis-details li { margin-bottom: 8px;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.ai-disclaimer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margin: 22px 0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padding: 14px; background: #faf3e0;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border-left: 4px solid #c8a020; border-radius: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4px;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13px; color: #6b4c24; line-height: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1.6;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.highlight { color: #8b3d1a; font-weight: bold;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.warning   { color: #c0392b; font-weight: bold;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.footer-btns { display: flex; gap: 14px; justify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-content: center; margin-top: 22px;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@media (max-width: 768px)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.content-box { padding: 10px;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.header { flex-direction: column; text-align: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center;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.header .title { font-size: 18px;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.main-body { padding: 20px;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.waveform-container { height: 200px;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.playback-controls .action-group { flex-direct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ion: column;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.playback-controls .action-group :deep(.el-but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ton) { width: 100%;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.footer-btns { flex-direction: column;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.reference-note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font-size: 12px; color: #5d7a8a; line-height: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1.6;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background: #f0f4ff; padding: 8px 12px; border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-radius: 6px;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border-left: 3px solid #5d9cec; margin-top: 12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