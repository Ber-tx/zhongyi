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com.tx.demo.controller;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com.alibaba.fastjson.JSON;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com.alibaba.fastjson.JSONObject;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com.tx.demo.entity.Diagnosis;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com.tx.demo.entity.Patient;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org.springframework.core.io.FileSystemRes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ource;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org.springframework.http.HttpEntity;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org.springframework.http.HttpHeaders;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org.springframework.http.MediaType;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org.springframework.util.StringUtils;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org.springframework.util.LinkedMultiValue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org.springframework.util.MultiValueMap;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org.springframework.web.bind.annotation.*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org.springframework.web.client.RestTempla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org.springframework.web.client.ResourceAc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cessException;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org.springframework.web.multipart.Multipa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rtFile;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java.io.File;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java.io.IOException;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java.time.LocalDateTime;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java.util.HashMap;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java.util.UUID;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@RestController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@RequestMapping("/api/detect")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WangController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PatientMapper 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DiagnosisMapper 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static final String UPLOAD_PATH = "E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:/项目/zhongyi_uploads/tcm_temp/";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@PostMapping("/wang")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handleWang(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Patient patient,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@RequestParam("file") MultipartFile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file,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@RequestParam(value = "diagnosisId",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required = false) Long diagnosisI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d) {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System.out.println("==== [DEBUG] 开始执行业务逻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辑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System.out.println("==== [DEBUG] 接收到的原始数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据: " + patient.toString());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(patient.getId() == null &amp;&amp; patient.g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etIdCard()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Patient existing = patientMapper.fin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dByIdCard(patient.getIdCard());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(existing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patient.setId(existing.getId());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System.out.println("==== [DEBUG]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匹配到已有病人 ID: " + patient.getId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System.out.println("==== [DEBUG]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警告：身份证 " + patient.getIdCard(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) + " 在库中不存在！");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Result.error("请先完成病人信息登记再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进行分析");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(patient.getId()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System.out.println("==== [DEBUG] 警告：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未能获取到有效的病人 ID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Result.error("缺少病人ID，无法保存记录")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File tempDir = new File(UPLOAD_PATH);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(!tempDir.exists()) tempDir.mkdirs();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originalFilename = file.getOrigin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alFilename();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suffix = originalFilename.substri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ng(originalFilename.lastIndexOf("."));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fileName = UUID.randomUUID().toSt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ring() + suffix;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File destFile = new File(UPLOAD_PATH + 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ileName);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file.transferTo(destFile);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(IOException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Result.error("文件保存失败: " + e.g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etMessage());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RestTemplate restTemplate = new RestTemp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late();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pythonUrl = "http://localhost:500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0/tongue/detect";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HttpHeaders headers = new HttpHeaders();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headers.setContentType(MediaType.MULTIPA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RT_FORM_DATA);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MultiValueMap&lt;String, Object&gt; body = new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LinkedMultiValueMap&lt;&gt;();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body.add("file", new FileSystemResource(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destFile));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HttpEntity&lt;MultiValueMap&lt;String, Object&gt;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&gt; requestEntity = new HttpEntity&lt;&gt;(bod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y, headers);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System.out.println("==== [DEBUG] 正在请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求 Python 接口...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responseStr = restTemplate.po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stForObject(pythonUrl, requestEnti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ty, String.class);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JSONObject json = JSON.parseObject(r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esponseStr);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(json != null &amp;&amp; json.getBoolean(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"success"))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JSONObject data = json.getJSONOb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ject("data");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String chartImg = data.getString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("chart_img");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Double confidence = data.getDoub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le("confidence");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JSONObject scores = data.getJSON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Object("scores");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String mainResult = data.getStri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ng("main_result");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String localPath=destFile.getAbs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olutePath();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String tongueMetricsJson = score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 != null ? scores.toJSONStrin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g() :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 (mainResult.contains("未检测到")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|| mainResult.contains("不佳"))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System.out.println("==== [DE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BUG] AI 识别无效，拦截入库操作 ====")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return Result.error("分析失败: 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+ mainResult);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Diagnosis record =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 (diagnosisId != null &amp;&amp; diagn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osisId &gt; 0)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record = diagnosisMapper.fin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dById(diagnosisId);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if (record != null &amp;&amp; !patie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nt.getId().equals(record.g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etPatientId()))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return Result.error("诊断会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话与患者不匹配");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 (record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record = diagnosisMapper.fin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dTodayRecord(patient.getId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 (record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System.out.println("==== [合并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数据] 正在将望诊结果更新至已有记录 ID: " +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record.getId());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record.setWangResult(mainRes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record.setWangImageUrl(local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Path);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record.setWangTongueMetrics(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tongueMetricsJson);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diagnosisMapper.updateWang(r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ecord);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System.out.println("==== [新建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记录] 望诊作为首个板块开始执行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Diagnosis newOne = new Diagn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osis();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newOne.setPatientId(patient.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newOne.setWangResult(mainRes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newOne.setWangImageUrl(local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Path);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newOne.setWangTongueMetrics(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tongueMetricsJson);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newOne.setCreateTime(LocalDa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teTime.now());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newOne.setStatus(0);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diagnosisMapper.insert(newOn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Map&lt;String, Object&gt; resultMap 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new HashMap&lt;&gt;();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resultMap.put("main_result", mai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nResult);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resultMap.put("chart_img",chartI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mg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resultMap.put("confidence", conf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idence);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resultMap.put("scores", scores);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if(json.containsKey("data_depth"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)){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resultMap.put("details", jso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n.getJSONObject("data_dept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h"));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Result.success(resultMap)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String msg = "算法分析返回空值";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 (json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String rootMsg = json.getStr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ing("msg");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if (StringUtils.hasText(root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Msg))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msg = rootMsg;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JSONObject dataObj = jso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n.getJSONObject("data"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if (dataObj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String dataMain = da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taObj.getString("m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ain_result");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if (StringUtils.hasT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ext(dataMain))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msg = dataMain;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String rootMain = json.g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etString("main_result"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if (StringUtils.hasText(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rootMain))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msg = rootMain;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Result.error("分析失败: " + 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sg);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(ResourceAccessException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e.printStackTrace();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Result.error("算法服务连接失败，请确认 Py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thon 服务已启动 (" + pythonUrl + ")");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e.printStackTrace();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Result.error("算法服务访问失败，请检查 Py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thon 后端状态");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com.tx.demo.controller;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com.tx.demo.entity.Answer;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com.tx.demo.entity.Diagnosis;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com.tx.demo.entity.Patient;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com.tx.demo.service.QuestionService;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org.springframework.web.bind.annotation.*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@RestController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@RequestMapping("/api/tcm")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QuestionController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QuestionService questionService;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PatientMapper 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DiagnosisMapper 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@PostMapping("/submit")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submit(@RequestBody Answer req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uest)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System.out.println("DEBUG: 接收到的实体对象为: 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+ request);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Long realId =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(request.getPatientId()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realId = request.getPatientId();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else if (request.getIdCard() != null &amp;&amp;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!request.getIdCard().isEmpty())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Patient p = patientMapper.findByIdCa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rd(request.getIdCard());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(p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realId = p.getId();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(realId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Result.error("无法关联病人！请检查是否已录入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信息或身份证号是否传递。");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templateCode = request.getTemplat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eCode() == null || request.getTemplate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Code().trim().isEmpty()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? "original"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: request.getTemplateCode().trim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(request.getAnswers() == null || requ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est.getAnswers().isEmpty())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Result.error("问卷数据不完整，请重新检查！"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("original".equalsIgnoreCase(template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Code) &amp;&amp; request.getAnswers().size() &lt;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33)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Result.error("原始问卷数据不完整，请重新检查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！");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questionService.calculateConstitu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tion(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request.getAnswers(),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realId,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request.getDiagnosisId(),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templateCode,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request.getTemplateTitle(),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request.getTemplateResult()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@PostMapping("/reset-wen")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resetWen(@RequestBody Map&lt;Stri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ng, Object&gt; request)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Long diagnosisId = parseLong(request.get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("diagnosisId"));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Long patientId = parseLong(request.get("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patientId"));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(diagnosisId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Result.error("缺少诊断会话ID，无法清空问诊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结果");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Diagnosis diagnosis = diagnosisMapper.fi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ndById(diagnosisId);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(diagnosis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Result.error("诊断会话不存在");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(patientId != null &amp;&amp; diagnosis.getPa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tientId() != null &amp;&amp; !patientId.equals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(diagnosis.getPatientId()))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Result.error("诊断会话与患者不匹配");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diagnosis.setWenScores(null);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diagnosis.setWenConclusion(null);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diagnosisMapper.updateWen(diagnosis);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Result.success("问诊结果已清空");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Long parseLong(Object value)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(value == null) return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(value instanceof Number) return ((Nu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mber) value).longValue();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str = String.valueOf(value).trim(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(str.isEmpty()) return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Long.parseLong(str);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(NumberFormatException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com.tx.demo.controller;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com.tx.demo.entity.Admin;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com.tx.demo.mapper.AdminMapper;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com.tx.demo.utils.JwtUtils;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org.springframework.security.crypto.bcryp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t.BCryptPasswordEncoder;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org.springframework.web.bind.annotation.*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java.util.*;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@RestController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@RequestMapping("/api/admin")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AdminController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AdminMapper adminMapper;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JwtUtils jwtUtils;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final BCryptPasswordEncoder password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Encoder = new BCryptPasswordEncoder();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@PostMapping("/login")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login(@RequestBody Map&lt;String,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String&gt; body)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username = body.get("username");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password = body.get("password");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(username == null || password ==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Result.error("用户名或密码不能为空");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Admin admin = adminMapper.findByUsername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(username);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(admin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Result.error("用户名不存在");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(!passwordEncoder.matches(password, 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dmin.getPassword()))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Result.error("密码错误");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token = jwtUtils.generateToken(us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ername);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data = new HashMap&lt;&gt;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data.put("token", token);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data.put("username", username);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Result.success(data);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@GetMapping("/stats")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getStats()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stats = new HashMap&lt;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stats.put("totalPatients", adminMapper.c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ountAllPatients());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stats.put("totalDiagnoses", adminMapper.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countDiagnoses());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stats.put("todayDiagnoses", adminMapper.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countTodayDiagnoses());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Result.success(stats);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@GetMapping("/patients")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listPatients(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"1") 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 page,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"10") 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nt size,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"") Str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ing keyword)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offset = (page - 1) * size;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List&lt;Map&lt;String, Object&gt;&gt; list = adminMa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pper.listPatients(keyword, offset, siz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total = adminMapper.countPatients(ke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yword);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result = new HashMap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result.put("list", list);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result.put("total", total);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result.put("page", page);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result.put("size", size);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@DeleteMapping("/patient/{id}")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deletePatient(@PathVariable Lo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ng id)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adminMapper.deleteDiagnosesByPatient(id)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rows = adminMapper.deletePatient(id)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(rows &gt; 0)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Result.success("患者及其诊断记录已删除")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Result.error("患者不存在");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@GetMapping("/diagnoses")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listDiagnoses(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"1") 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 page,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"10") 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nt size)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offset = (page - 1) * size;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List&lt;Map&lt;String, Object&gt;&gt; list = adminMa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pper.listDiagnoses(offset, size);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total = adminMapper.countDiagnoses()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result = new HashMap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result.put("list", list);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result.put("total", total);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result.put("page", page);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result.put("size", size);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@GetMapping("/diagnoses-with-patient")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listDiagnosesWithPatient(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"1") 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 page,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"10") 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nt size,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"") Str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ing keyword)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offset = (page - 1) * size;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List&lt;Map&lt;String, Object&gt;&gt; list = adminMa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pper.listDiagnosesWithPatient(keyword,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offset, size);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total = adminMapper.countDiagnosesWi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thPatient(keyword);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result = new HashMap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result.put("list", list);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result.put("total", total);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result.put("page", page);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result.put("size", size);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@GetMapping("/constitution-stats")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getConstitutionStats()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List&lt;Map&lt;String, Object&gt;&gt; raw = adminMap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per.countByConstitution();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statsMap = new java.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util.LinkedHashMap&lt;&gt;();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for (Map&lt;String, Object&gt; row : raw)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constitution = (String) row.g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et("constitution");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Object count = row.get("cnt");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(constitution != null) statsMap.p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ut(constitution, count);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Result.success(statsMap);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com.tx.demo.controller;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com.tx.demo.entity.Patient;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com.tx.demo.service.PatientService;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org.springframework.web.bind.annotation.*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@RestController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@RequestMapping("/api/user")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PatientController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PatientService patientService;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@PostMapping("/save")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savePatient(@RequestBody Patie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nt patient)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Patient savedPatient = patientService.sa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veOrUpdateByCard(patient);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(savedPatient != null &amp;&amp; savedPatient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.getId()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Result.success(savedPatient);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Result.error("病人信息处理失败");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com.tx.demo.controller;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com.tx.demo.entity.Diagnosis;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com.tx.demo.entity.Patient;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org.springframework.web.bind.annotation.*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java.time.LocalDateTime;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java.time.format.DateTimeFormatter;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java.util.HashMap;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@RestController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@RequestMapping("/api/diagnosis")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DiagnosisSessionController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DiagnosisMapper 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PatientMapper 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static class StartSessionRequest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private Long patientId;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private String idCard;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Long getPatientId()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patientId;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void setPatientId(Long patientId)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this.patientId = patientId;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String getIdCard()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idCard;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void setIdCard(String idCard)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this.idCard = idCard;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@PostMapping("/session/start")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startSession(@RequestBody Star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tSessionRequest request)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Long patientId = request.getPatientI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((patientId == null || patientId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== 0) &amp;&amp; request.getIdCard() != nu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ll &amp;&amp; !request.getIdCard().isEmpty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Patient existing = patientMapper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.findByIdCard(request.getIdCar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 (existing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patientId = existing.getId()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(patientId == null || patientId 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= 0)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Result.error("缺少患者ID，无法创建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诊断会话");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 session = new Diagnosis();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session.setPatientId(patientId);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session.setStatus(0);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session.setCreateTime(LocalDateTime.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now());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diagnosisMapper.insert(session);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(session.getId()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Result.error("创建诊断会话失败");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archiveNo = buildArchiveNo(pa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tientId, session.getCreateTime(),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session.getId());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data = new HashM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data.put("caseId", session.getId());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data.put("archiveNo", archiveNo);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data.put("patientId", patientId);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data.put("createdAt", session.getCre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ateTime());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Result.success(data);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Result.error("创建诊断会话异常: " + 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.getMessage());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String buildArchiveNo(Long patientId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, LocalDateTime ts, Long caseId)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timePart = ts !=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? ts.format(DateTimeFormatter.of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Pattern("yyyyMMddHHmmss"))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: LocalDateTime.now().format(Dat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eTimeFormatter.ofPattern("yyyy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MMddHHmmss"));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"DA-" + patientId + "-" + timePar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 + "-" + caseId;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com.tx.demo.controller;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com.tx.demo.entity.HealthExam;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com.tx.demo.service.HealthExamService;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org.springframework.web.bind.annotation.*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@RestController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@RequestMapping("/api/health-exam")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HealthExamController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HealthExamService healthExamService;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@PostMapping("/save")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save(@RequestBody HealthExam 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ealthExam)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(healthExam.getPatientName() == 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ull || healthExam.getPatientName()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.trim().isEmpty())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Result.error("患者姓名不能为空");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 saved = healthExamService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.saveOrUpdate(healthExam);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Result.success(saved, "体检档案保存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成功");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e.printStackTrace();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Result.error("保存失败：" + e.getM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@PutMapping("/update/{id}")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update(@PathVariable Long 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@RequestBody HealthExam healthExam)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healthExam.setId(id);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 updated = healthExamServi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ce.saveOrUpdate(healthExam);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Result.success(updated, "体检档案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更新成功");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e.printStackTrace();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Result.error("更新失败：" + e.getM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@GetMapping("/{id}")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getById(@PathVariable Long 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 exam = healthExamService.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getById(id);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(exam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Result.error("体检记录不存在");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Result.success(exam);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Result.error("查询失败：" + e.getM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@GetMapping("/list")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getList(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"1") 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 page,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@RequestParam(defaultValue = "12") 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nt size,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@RequestParam(required = false) Stri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ng keyword)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(page &lt; 1) page = 1;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(size &lt; 1 || size &gt; 100) size = 1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2;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(keyword == null) keyword = "";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result = healthE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xamService.getList(page, size, key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word);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Result.error("查询失败：" + e.getM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@DeleteMapping("/{id}")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delete(@PathVariable Long id)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healthExamService.delete(id);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Result.success(null, "删除成功");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Result.error("删除失败：" + e.getM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@GetMapping("/search")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searchByIdCard(@RequestParam 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tring idCard)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(idCard == null || idCard.trim().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isEmpty())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Result.error("身份证号不能为空");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 exam = healthExamService.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getByIdCard(idCard);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(exam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Result.error("未找到相应体检记录")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Result.success(exam);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Result.error("查询失败：" + e.getM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com.tx.demo.controller;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com.tx.demo.vo.IdCardInfoVO;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org.springframework.web.bind.annotation.*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org.springframework.web.client.RestTempla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org.slf4j.Logger;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org.slf4j.LoggerFactory;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java.util.HashMap;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@RestController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@RequestMapping("/api/idcard")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IdCardDemoController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static final Logger logger = LoggerF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actory.getLogger(IdCardDemoController.clas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static final String READER_SERVICE_U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RL = "http://127.0.0.1:9009/api/idcard";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RestTemplate restTemplate;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@GetMapping("/read")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readIdCard()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logger.info("收到读卡请求");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url = READER_SERVICE_URL + "/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read";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response = restT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emplate.getForObject(url, Map.clas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(response != null &amp;&amp; (Boolean) 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sponse.getOrDefault("success", fal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se))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Map&lt;String, Object&gt; data = (Map&lt;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String, Object&gt;) response.get(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"data");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IdCardInfoVO idCardInfo = conver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tToIdCardInfoVO(data);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logger.info("读卡成功: " + idCardInf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o.getName() + " (" + idCardInf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o.getIdNumber() + ")");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Result.success(idCardInfo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String message = (String) respon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se.getOrDefault("message", "未知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错误");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logger.warn("读卡失败: " + message);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Result.error("读卡失败: " + 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essage);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logger.error("读卡异常: " + e.getMessage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(), 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(e.getMessage().contains("Connect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ion refused"))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Result.error("读卡服务不可用，请检查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x86 读卡服务是否已启动 (127.0.0.1:9009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)");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Result.error("读卡异常: " + e.get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Message());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@GetMapping("/status")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checkReaderStatus()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url = READER_SERVICE_URL + "/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status";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response = restT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emplate.getForObject(url, Map.clas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(response != null &amp;&amp; (Boolean) 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sponse.getOrDefault("success", fal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se))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Map&lt;String, Object&gt; data = (Map&lt;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String, Object&gt;) response.get(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"data");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Result.success(data);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Result.error((String) res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ponse.getOrDefault("message",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"状态检查失败"));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logger.error("状态检查异常: " + e.getMessa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Result.error("读卡服务不可用");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@GetMapping("/health")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healthCheck()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url = READER_SERVICE_URL + "/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health";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response = restT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emplate.getForObject(url, Map.clas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result = new Has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result.put("mainService", "运行正常");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result.put("readerService", (Boolean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) response.getOrDefault("success",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false) ? "运行正常" : "故障");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result = new Has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result.put("mainService", "运行正常");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result.put("readerService", "离线");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@PostMapping("/release")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releaseReader()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url = READER_SERVICE_URL + "/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release";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response = restT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emplate.postForObject(url, null, 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ap.class);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(response != null &amp;&amp; (Boolean) 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sponse.getOrDefault("success", fal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se))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Result.success("读卡器已释放");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Result.error((String) res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ponse.getOrDefault("message",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"释放失败"));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logger.error("释放资源异常: " + e.getMessa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Result.error("释放失败: " + e.get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Message());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IdCardInfoVO convertToIdCardInfoVO(M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ap&lt;String, Object&gt; data)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IdCardInfoVO vo = new IdCardInfoVO();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vo.setIdNumber((String) data.getOrDefaul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t("idNumber",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vo.setName((String) data.getOrDefault("n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ame",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vo.setGender((String) data.getOrDefault(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"gender", ""));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vo.setNationality((String) data.getOrDef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ault("nationality",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vo.setDateOfBirth((String) data.getOrDef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ault("dateOfBirth",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vo.setAddress((String) data.getOrDefault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("address",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vo.setIssuingAuthority((String) data.get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OrDefault("issuingAuthority",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vo.setValidFrom((String) data.getOrDefau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lt("validFrom",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vo.setValidTo((String) data.getOrDefault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("validTo", ""));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vo.setPhotoBase64((String) data.getOrDef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ault("photoBase64", null));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vo.setIdCardImageBase64((String) data.ge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tOrDefault("idCardImageBase64", null))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vo;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com.tx.demo.service.impl;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com.fasterxml.jackson.databind.ObjectMapp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com.tx.demo.entity.Diagnosis;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com.tx.demo.entity.Question;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com.tx.demo.mapper.QuestionMapper;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com.tx.demo.service.QuestionService;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org.springframework.stereotype.Service;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java.time.LocalDateTime;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java.util.*;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@Service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QuestionServiceImpl implements Ques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tionService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QuestionMapper questionMapper;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DiagnosisMapper diagnosisMapper;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ObjectMapper objectMapper;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@Override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Result calculateConstitution(List&lt;Int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eger&gt; answers, Long patientId, Long diagno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sisId,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String 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emplateC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ode, Str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ing temp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lateTitl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e, Map&lt;S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tring, 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bject&gt; 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emplateR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esult)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normalizedTemplateCode = normaliz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eTemplateCode(templateCode);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(!"original".equals(normalizedTemplat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eCode))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calculateTemplateQuestionnair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answers,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patientId,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diagnosisId,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normalizedTemplateCode,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templateTitle,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templateResult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calculateOriginalConstitution(ans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wers, patientId, diagnosisId);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Result calculateOriginalConstitution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(List&lt;Integer&gt; answers, Long patientId, Lo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ng diagnosisId)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List&lt;Question&gt; questions = questionMappe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r.selectAllQuestions();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String[] codes = {"ph", "qx", "xy", "yx0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", "ts", "sr", "qy", "tb","yx1"};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Integer&gt; scoreMap = new Hash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for (String code : codes) scoreMap.put(c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ode, 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for (int i = 0; i &lt; questions.size(); i+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+)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(i &gt;= answers.size()) break;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Question q = questions.get(i);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int rawScore = answers.get(i);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int finalScore = (q.getIsReverse() !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= null &amp;&amp; q.getIsReverse() == 1)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? (6 - rawScore) : rawScore;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field = q.getConstitutionCode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(field != null &amp;&amp; !field.trim().i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sEmpty())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String[] relatedCodes = field.sp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lit("[,，]");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for (String c : relatedCodes) {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String cleanCode = c.trim().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toLowerCase();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if (scoreMap.containsKey(cle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anCode))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scoreMap.put(cleanCode,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scoreMap.get(cleanCode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) + finalScore);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System.out.println("&gt;&gt;&gt; 计分完成，最终得分明细: " +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scoreMap);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List&lt;ConstitutionCandidate&gt; candidates 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buildOriginalCandidates(scoreMap);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conclusion = candidates.isEmpty()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? "平和质" : buildConclusionText(candida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tes);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scoresJson;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payload = new Li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nkedHashMap&lt;&gt;();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payload.put("scores", scoreMap);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payload.put("candidateConstitutions"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, candidates);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payload.put("mainConstitution", conc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lusion);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scoresJson = objectMapper.writeValue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AsString(payload);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scoresJson = "{}";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Long finalDiagnosisId;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Diagnosis todayRecord =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(diagnosisId != null &amp;&amp; diagnosisId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0)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 = diagnosisMapper.findBy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Id(diagnosisId);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(todayRecord != null &amp;&amp; !patientI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d.equals(todayRecord.getPatientId(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)))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Result.error("诊断会话与患者不匹配"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(todayRecord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 = diagnosisMapper.findTo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dayRecord(patientId);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(todayRecord != null) {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System.out.println("==== 发现已有记录 ID: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" + todayRecord.getId() + "，准备更新问诊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数据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todayRecord.setWenScores(scoresJson)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todayRecord.setWenConclusion(conclus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diagnosisMapper.updateWen(todayRecor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finalDiagnosisId = todayRecord.getId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System.out.println("==== 未发现记录，准备新建诊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断行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 newRecord = new Diagnosis(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newRecord.setPatientId(patientId);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newRecord.setWenScores(scoresJson);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newRecord.setWenConclusion(conclusio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newRecord.setStatus(0);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newRecord.setCreateTime(LocalDateTim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e.now());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diagnosisMapper.insert(newRecord);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finalDiagnosisId = newRecord.getId()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result = new HashMap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result.put("diagnosisId", finalDiagnosis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result.put("mainType", conclusion);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result.put("scores", scoreMap);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result.put("candidateConstitutions", can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didates);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Result calculateTemplateQuestionnair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e(List&lt;Integer&gt; answers, Long patientId, 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ong diagnosisId,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String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templat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eCode, 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tring 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mplateTi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tle,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Map&lt;St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ring, Ob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ject&gt; 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mplateRe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sult)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normalizedResult = 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ormalizeTemplateResult(templateCode, 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emplateTitle, templateResult, answers)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conclusion = String.valueOf(norma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lizedResult.getOrDefault("title", temp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lateTitle != null ? templateTitle : "专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项问诊结论"));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scoresJson;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Map&lt;String, Object&gt; payload = new Li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nkedHashMap&lt;&gt;();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payload.put("templateCode", template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Code);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payload.put("templateTitle", templat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eTitle);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payload.put("templateResult", normal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izedResult);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payload.put("answers", answers);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scoresJson = objectMapper.writeValue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AsString(payload);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scoresJson = "{}";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Long finalDiagnosisId;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Diagnosis todayRecord = null;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(diagnosisId != null &amp;&amp; diagnosisId 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0)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 = diagnosisMapper.findBy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Id(diagnosisId);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(todayRecord != null &amp;&amp; !patientI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d.equals(todayRecord.getPatientId(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)))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return Result.error("诊断会话与患者不匹配"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(todayRecord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 = diagnosisMapper.findTo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dayRecord(patientId);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(todayRecord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todayRecord.setWenScores(scoresJson)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todayRecord.setWenConclusion(conclus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ion);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diagnosisMapper.updateWen(todayRecor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finalDiagnosisId = todayRecord.getId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 newRecord = new Diagnosis(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newRecord.setPatientId(patientId);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newRecord.setWenScores(scoresJson);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newRecord.setWenConclusion(conclusio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newRecord.setStatus(0);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newRecord.setCreateTime(LocalDateTim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e.now());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diagnosisMapper.insert(newRecord);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finalDiagnosisId = newRecord.getId()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result = new HashMap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result.put("diagnosisId", finalDiagnosis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result.put("mainType", conclusion);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result.put("templateCode", templateCode)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result.put("templateResult", normalizedR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result.put("scores", normalizedResult);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result.put("candidateConstitutions", nor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malizedResult.get("candidateConstituti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ons"));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Result.success(result);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List&lt;ConstitutionCandidate&gt; buildOri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ginalCandidates(Map&lt;String, Integer&gt; score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Map)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List&lt;ConstitutionCandidate&gt; candidates =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new ArrayList&lt;&gt;();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for (Map.Entry&lt;String, Integer&gt; entry 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scoreMap.entrySet())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String code = entry.getKey();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("ph".equals(code))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continue;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int score = entry.getValue() == null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? 0 : entry.getValue();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candidates.add(new ConstitutionCandi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date(code, getTypeName(code), scor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e, getBiasLevel(score)));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candidates.sort((a, b) -&gt; Integer.compar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e(b.getScore(), a.getScore()));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int maxScore = candidates.isEmpty() ? 0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: candidates.get(0).getScore();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List&lt;ConstitutionCandidate&gt; topCandidate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s = new ArrayList&lt;&gt;();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for (ConstitutionCandidate candidate : c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andidates)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if (candidate.getScore() == maxScore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topCandidates.add(candidate);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(scoreMap.getOrDefault("ph", 0) &gt;= 11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&amp;&amp; candidates.stream().allMatch(c -&gt;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c.getScore() &lt; 9))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Collections.singletonList(new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ConstitutionCandidate("ph", "平和质"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, scoreMap.getOrDefault("ph", 0),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getBiasLevel(scoreMap.getOrDefault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("ph", 0))));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(topCandidates.size() &gt;= 2 &amp;&amp; Math.ab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s(topCandidates.get(0).getScore() - to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pCandidates.get(1).getScore()) &lt;= 1)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topCandidates.subList(0, 2);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(!topCandidates.isEmpty())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Collections.singletonList(top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Candidates.get(0));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Collections.singletonList(new Con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stitutionCandidate("ph", "平和质", scoreM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ap.getOrDefault("ph", 0), getBiasLevel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(scoreMap.getOrDefault("ph", 0))));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String buildConclusionText(List&lt;Cons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titutionCandidate&gt; candidates)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(candidates == null || candidates.isE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"平和质";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(candidates.size() == 1)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candidates.get(0).getName();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candidates.get(0).getName() + "、"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+ candidates.get(1).getName();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String getBiasLevel(int score)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(score &gt;= 19) return "重度偏颇";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(score &gt;= 13) return "中度偏颇";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(score &gt;= 7) return "轻微偏颇";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"无明显偏颇";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Map&lt;String, Object&gt; normalizeTemplat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eResult(String templateCode, String templa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teTitle,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Map&lt;Stri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ng, Obje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ct&gt; temp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lateResu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lt, List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&lt;Integer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&gt; answer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                      s)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Object&gt; normalized = new Lin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kedHashMap&lt;&gt;();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(templateResult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normalized.putAll(templateResult);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(!normalized.containsKey("title") ||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normalized.get("title")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normalized.put("title", templateTitl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e != null &amp;&amp; !templateTitle.trim()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.isEmpty()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? templateTitle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: getTemplateDisplayName(tem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plateCode));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(!normalized.containsKey("summary") |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| normalized.get("summary")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normalized.put("summary", "问诊已完成，请结合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生活方式与线下检查进一步评估。");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(!normalized.containsKey("diet"))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normalized.put("diet", new ArrayList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&lt;&gt;());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(!normalized.containsKey("avoid"))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normalized.put("avoid", new ArrayLis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t&lt;&gt;());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(!normalized.containsKey("suggestions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"))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normalized.put("suggestions", new Ar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rayList&lt;&gt;());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normalized.putIfAbsent("badge", getTempl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ateDisplayName(templateCode));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normalized.putIfAbsent("templateCode", 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emplateCode);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normalized.putIfAbsent("templateTitle",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templateTitle);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normalized.putIfAbsent("answerCount", an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swers == null ? 0 : answers.size());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normalized.putIfAbsent("candidateConstit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utions", buildTemplateCandidates(norma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lized));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normalized;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List&lt;Map&lt;String, Object&gt;&gt; buildTempl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ateCandidates(Map&lt;String, Object&gt; normaliz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ed)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List&lt;Map&lt;String, Object&gt;&gt; candidates = n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ew ArrayList&lt;&gt;();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Object constitutionScores = normalized.g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et("constitutionScores");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(constitutionScores instanceof List&lt;?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&gt;)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for (Object item : (List&lt;?&gt;) constit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utionScores)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if (item instanceof Map&lt;?, ?&gt;)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Map&lt;?, ?&gt; map = (Map&lt;?, ?&gt;)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item;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Map&lt;String, Object&gt; candidat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e = new LinkedHashMap&lt;&gt;();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candidate.put("name", map.ge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t("name"));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candidate.put("score", map.g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et("score"));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candidate.put("level", map.g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et("level"));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candidates.add(candidate);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(!candidates.isEmpty())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candidates.sort((a, b) -&gt; Integer.co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mpare(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parseIntSafe(b.get("score"))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parseIntSafe(a.get("score"))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candidates;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int parseIntSafe(Object value)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(value == null) return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(value instanceof Number) return ((Nu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mber) value).intValue();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try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Integer.parseInt(String.value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Of(value));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catch (Exception 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0;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String normalizeTemplateCode(String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templateCode)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String raw = templateCode == null ? "" 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templateCode.trim().toLowerCase(Local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e.ROOT);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raw.isEmpty() ? "original" : raw;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String getTemplateDisplayName(String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templateCode)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String&gt; names = new HashMap&lt;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names.put("original", "原始问卷");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names.put("hypertension", "高血压专项问诊");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names.put("diabetes", "糖尿病专项问诊");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names.put("children", "儿童体质辨识");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names.put("fivepersonality", "五态人格测评");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names.put("five_personality", "五态人格测评");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names.getOrDefault(templateCode,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"专项问诊");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String getTypeName(String code)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Map&lt;String, String&gt; names = new HashMap&lt;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&gt;();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names.put("ph", "平和质"); names.put("qx",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"气虚质"); names.put("yx1", "阳虚质");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names.put("yx0", "阴虚质"); names.put("ts",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"痰湿质"); names.put("sr", "湿热质");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names.put("xy", "血瘀质"); names.put("qy",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"气郁质"); names.put("tb", "特禀质");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names.getOrDefault(code, "未知体质");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static class ConstitutionCandidate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private final String code;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private final String name;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private final int score;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private final String level;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ConstitutionCandidate(String code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, String name, int score, String level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this.code = code;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this.name = name;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this.score = score;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this.level = level;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String getCode()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code;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String getName()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name;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int getScore()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score;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public String getLevel()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return level;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com.tx.demo.service.impl;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com.tx.demo.entity.Patient;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com.tx.demo.service.PatientService;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org.springframework.stereotype.Service;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@Service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PatientServiceImpl implements Patie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ntService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PatientMapper patientMapper;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@Override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Patient saveOrUpdateByCard(Patient pa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tient)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System.out.println("==== [DEBUG] 开始执行业务逻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辑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System.out.println("==== [DEBUG] 接收到的数据: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" + patient + " ====");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Patient existing = patientMapper.findByI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dCard(patient.getIdCard());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(existing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patient.setId(existing.getId());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patientMapper.update(patient);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System.out.println("==== [DEBUG] 更新病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人信息，ID: " + patient.getId());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patientMapper.insert(patient);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System.out.println("==== [DEBUG] 插入新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病人，生成 ID: " + patient.getId());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patient;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com.tx.demo.utils.Result;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java.util.List;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java.util.Map;</w:t>
      </w:r>
    </w:p>
    <w:p>
      <w:r>
        <w:br w:type="page"/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interface QuestionService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Result calculateConstitution(List&lt;Integer&gt; a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nswers, Long patientId, Long diagnosisId,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String template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Code, String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templateTitle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, Map&lt;String,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 Object&gt; temp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                     lateResult);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com.tx.demo.entity.Patient;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interface PatientService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Patient saveOrUpdateByCard(Patient patient);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package com.tx.demo.service;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com.tx.demo.entity.HealthExam;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com.tx.demo.mapper.HealthExamMapper;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org.springframework.beans.factory.annotat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ion.Autowired;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org.springframework.stereotype.Service;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java.time.LocalDate;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java.util.List;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import java.util.HashMap;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@Service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>public class HealthExamService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@Autowired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private HealthExamMapper healthExamMapper;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HealthExam saveOrUpdate(HealthExam he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althExam)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(healthExam.getExamDate() ==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healthExam.setExamDate(LocalDate.now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  ());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if (healthExam.getId() != null)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healthExamMapper.update(healthExam);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 else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  healthExamMapper.save(healthExam);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healthExam;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HealthExam getById(Long id)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healthExamMapper.selectById(id);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public HealthExam getByIdCard(String idCard)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{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return healthExamMapper.selectByIdCard(i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      dCard);</w:t>
      </w:r>
    </w:p>
    <w:p>
      <w:pPr>
        <w:keepNext w:val="0"/>
        <w:keepLines w:val="0"/>
        <w:widowControl w:val="0"/>
        <w:spacing w:before="0" w:after="0" w:line="240" w:lineRule="exact"/>
      </w:pPr>
      <w:r>
        <w:rPr>
          <w:rFonts w:ascii="Courier New" w:hAnsi="Courier New"/>
          <w:sz w:val="19"/>
        </w:rPr>
        <w:t xml:space="preserve">    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