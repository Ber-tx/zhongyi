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Vue 3 学习笔记</w:t>
      </w:r>
    </w:p>
    <w:p>
      <w:pPr>
        <w:pStyle w:val="Heading1"/>
      </w:pPr>
      <w:r>
        <w:t>一、基础概念</w:t>
      </w:r>
    </w:p>
    <w:p>
      <w:pPr>
        <w:pStyle w:val="Heading2"/>
      </w:pPr>
      <w:r>
        <w:t>1.1 创建应用</w:t>
      </w:r>
    </w:p>
    <w:p>
      <w:r>
        <w:t>Vue 3 通过 createApp 创建应用实例，这是整个应用的起点。</w:t>
      </w:r>
    </w:p>
    <w:p>
      <w:r>
        <w:t>核心流程：</w:t>
      </w:r>
    </w:p>
    <w:p>
      <w:pPr>
        <w:pStyle w:val="ListBullet"/>
      </w:pPr>
      <w:r>
        <w:t>引入 Vue → 创建应用实例 → 注册插件/组件 → 挂载到DOM</w:t>
      </w:r>
    </w:p>
    <w:p>
      <w:r>
        <w:t>import { createApp } from 'vue'</w:t>
        <w:br/>
        <w:t>import App from './App.vue'</w:t>
        <w:br/>
        <w:t>import router from './router'</w:t>
        <w:br/>
        <w:br/>
        <w:t>const app = createApp(App)</w:t>
        <w:br/>
        <w:t>app.use(router)</w:t>
        <w:br/>
        <w:t>app.mount('#app')</w:t>
      </w:r>
    </w:p>
    <w:p>
      <w:pPr>
        <w:pStyle w:val="Heading2"/>
      </w:pPr>
      <w:r>
        <w:t>1.2 组件结构</w:t>
      </w:r>
    </w:p>
    <w:p>
      <w:r>
        <w:t>每个 .vue 文件是一个单文件组件(SFC)，包含三个部分：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部分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&lt;script&gt;</w:t>
            </w:r>
          </w:p>
        </w:tc>
        <w:tc>
          <w:tcPr>
            <w:tcW w:type="dxa" w:w="4320"/>
          </w:tcPr>
          <w:p>
            <w:r>
              <w:t>定义数据和方法（JS逻辑）</w:t>
            </w:r>
          </w:p>
        </w:tc>
      </w:tr>
      <w:tr>
        <w:tc>
          <w:tcPr>
            <w:tcW w:type="dxa" w:w="4320"/>
          </w:tcPr>
          <w:p>
            <w:r>
              <w:t>&lt;template&gt;</w:t>
            </w:r>
          </w:p>
        </w:tc>
        <w:tc>
          <w:tcPr>
            <w:tcW w:type="dxa" w:w="4320"/>
          </w:tcPr>
          <w:p>
            <w:r>
              <w:t>定义页面结构（HTML模板）</w:t>
            </w:r>
          </w:p>
        </w:tc>
      </w:tr>
      <w:tr>
        <w:tc>
          <w:tcPr>
            <w:tcW w:type="dxa" w:w="4320"/>
          </w:tcPr>
          <w:p>
            <w:r>
              <w:t>&lt;style&gt;</w:t>
            </w:r>
          </w:p>
        </w:tc>
        <w:tc>
          <w:tcPr>
            <w:tcW w:type="dxa" w:w="4320"/>
          </w:tcPr>
          <w:p>
            <w:r>
              <w:t>定义样式（CSS）</w:t>
            </w:r>
          </w:p>
        </w:tc>
      </w:tr>
    </w:tbl>
    <w:p/>
    <w:p>
      <w:pPr>
        <w:pStyle w:val="Heading2"/>
      </w:pPr>
      <w:r>
        <w:t>1.3 API 风格</w:t>
      </w:r>
    </w:p>
    <w:p>
      <w:r>
        <w:rPr>
          <w:b/>
        </w:rPr>
        <w:t>选项式 API（Options API）：</w:t>
      </w:r>
    </w:p>
    <w:p>
      <w:pPr>
        <w:pStyle w:val="ListBullet"/>
      </w:pPr>
      <w:r>
        <w:t>Vue 2 风格，通过 data、methods、computed 等选项组织代码</w:t>
      </w:r>
    </w:p>
    <w:p>
      <w:r>
        <w:rPr>
          <w:b/>
        </w:rPr>
        <w:t>组合式 API（Composition API）：</w:t>
      </w:r>
    </w:p>
    <w:p>
      <w:pPr>
        <w:pStyle w:val="ListBullet"/>
      </w:pPr>
      <w:r>
        <w:t>Vue 3 推荐，通过 setup() 函数组织代码，更灵活、逻辑更清晰</w:t>
      </w:r>
    </w:p>
    <w:p>
      <w:r>
        <w:t>注意：组合式 API 中，ref 定义的响应式数据需要通过 .value 访问</w:t>
      </w:r>
    </w:p>
    <w:p>
      <w:pPr>
        <w:pStyle w:val="Heading1"/>
      </w:pPr>
      <w:r>
        <w:t>二、项目结构与文件关系</w:t>
      </w:r>
    </w:p>
    <w:p>
      <w:pPr>
        <w:pStyle w:val="Heading2"/>
      </w:pPr>
      <w:r>
        <w:t>2.1 核心文件职责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main.js</w:t>
            </w:r>
          </w:p>
        </w:tc>
        <w:tc>
          <w:tcPr>
            <w:tcW w:type="dxa" w:w="4320"/>
          </w:tcPr>
          <w:p>
            <w:r>
              <w:t>应用入口，初始化Vue实例、注册全局插件</w:t>
            </w:r>
          </w:p>
        </w:tc>
      </w:tr>
      <w:tr>
        <w:tc>
          <w:tcPr>
            <w:tcW w:type="dxa" w:w="4320"/>
          </w:tcPr>
          <w:p>
            <w:r>
              <w:t>App.vue</w:t>
            </w:r>
          </w:p>
        </w:tc>
        <w:tc>
          <w:tcPr>
            <w:tcW w:type="dxa" w:w="4320"/>
          </w:tcPr>
          <w:p>
            <w:r>
              <w:t>根组件，作为所有页面的容器</w:t>
            </w:r>
          </w:p>
        </w:tc>
      </w:tr>
      <w:tr>
        <w:tc>
          <w:tcPr>
            <w:tcW w:type="dxa" w:w="4320"/>
          </w:tcPr>
          <w:p>
            <w:r>
              <w:t>router/index.js</w:t>
            </w:r>
          </w:p>
        </w:tc>
        <w:tc>
          <w:tcPr>
            <w:tcW w:type="dxa" w:w="4320"/>
          </w:tcPr>
          <w:p>
            <w:r>
              <w:t>路由配置，定义路径与组件的映射关系</w:t>
            </w:r>
          </w:p>
        </w:tc>
      </w:tr>
      <w:tr>
        <w:tc>
          <w:tcPr>
            <w:tcW w:type="dxa" w:w="4320"/>
          </w:tcPr>
          <w:p>
            <w:r>
              <w:t>views/*.vue</w:t>
            </w:r>
          </w:p>
        </w:tc>
        <w:tc>
          <w:tcPr>
            <w:tcW w:type="dxa" w:w="4320"/>
          </w:tcPr>
          <w:p>
            <w:r>
              <w:t>页面级组件，对应不同的路由</w:t>
            </w:r>
          </w:p>
        </w:tc>
      </w:tr>
    </w:tbl>
    <w:p/>
    <w:p>
      <w:pPr>
        <w:pStyle w:val="Heading2"/>
      </w:pPr>
      <w:r>
        <w:t>2.2 关联链条</w:t>
      </w:r>
    </w:p>
    <w:p>
      <w:r>
        <w:t>main.js → 导入 router → router 配置路径与组件映射</w:t>
      </w:r>
    </w:p>
    <w:p>
      <w:r>
        <w:t>解耦思想：main.js 不需要知道具体有哪些页面，只负责把指路牌(router)挂载上去</w:t>
      </w:r>
    </w:p>
    <w:p>
      <w:pPr>
        <w:pStyle w:val="Heading1"/>
      </w:pPr>
      <w:r>
        <w:t>三、组件通信</w:t>
      </w:r>
    </w:p>
    <w:p>
      <w:pPr>
        <w:pStyle w:val="Heading2"/>
      </w:pPr>
      <w:r>
        <w:t>3.1 父传子：Props</w:t>
      </w:r>
    </w:p>
    <w:p>
      <w:r>
        <w:t>父组件通过 props 向子组件传递数据：</w:t>
      </w:r>
    </w:p>
    <w:p>
      <w:r>
        <w:t>// 父组件</w:t>
        <w:br/>
        <w:t>&lt;Child :title="message" /&gt;</w:t>
        <w:br/>
        <w:br/>
        <w:t>// 子组件</w:t>
        <w:br/>
        <w:t>&lt;script setup&gt;</w:t>
        <w:br/>
        <w:t>defineProps({</w:t>
        <w:br/>
        <w:t xml:space="preserve">  title: String</w:t>
        <w:br/>
        <w:t>})</w:t>
        <w:br/>
        <w:t>&lt;/script&gt;</w:t>
      </w:r>
    </w:p>
    <w:p>
      <w:pPr>
        <w:pStyle w:val="Heading2"/>
      </w:pPr>
      <w:r>
        <w:t>3.2 子传父：Emit</w:t>
      </w:r>
    </w:p>
    <w:p>
      <w:r>
        <w:t>子组件通过 emit 触发父组件的方法：</w:t>
      </w:r>
    </w:p>
    <w:p>
      <w:r>
        <w:t>// 子组件</w:t>
        <w:br/>
        <w:t>&lt;script setup&gt;</w:t>
        <w:br/>
        <w:t>const emit = defineEmits(['update'])</w:t>
        <w:br/>
        <w:t>const handleClick = () =&gt; {</w:t>
        <w:br/>
        <w:t xml:space="preserve">  emit('update', newValue)</w:t>
        <w:br/>
        <w:t>}</w:t>
        <w:br/>
        <w:t>&lt;/script&gt;</w:t>
        <w:br/>
        <w:br/>
        <w:t>// 父组件</w:t>
        <w:br/>
        <w:t>&lt;Child @update="handleUpdate" /&gt;</w:t>
      </w:r>
    </w:p>
    <w:p>
      <w:pPr>
        <w:pStyle w:val="Heading1"/>
      </w:pPr>
      <w:r>
        <w:t>四、路由 Router</w:t>
      </w:r>
    </w:p>
    <w:p>
      <w:pPr>
        <w:pStyle w:val="Heading2"/>
      </w:pPr>
      <w:r>
        <w:t>4.1 基本配置</w:t>
      </w:r>
    </w:p>
    <w:p>
      <w:r>
        <w:t>// router/index.js</w:t>
        <w:br/>
        <w:t>import { createRouter, createWebHistory } from 'vue-router'</w:t>
        <w:br/>
        <w:t>import Home from '@/views/Home.vue'</w:t>
        <w:br/>
        <w:br/>
        <w:t>const routes = [</w:t>
        <w:br/>
        <w:t xml:space="preserve">  { path: '/', name: 'Home', component: Home },</w:t>
        <w:br/>
        <w:t xml:space="preserve">  { path: '/login', name: 'Login', component: () =&gt; import('@/views/Login.vue') }</w:t>
        <w:br/>
        <w:t>]</w:t>
        <w:br/>
        <w:br/>
        <w:t>const router = createRouter({</w:t>
        <w:br/>
        <w:t xml:space="preserve">  history: createWebHistory(),</w:t>
        <w:br/>
        <w:t xml:space="preserve">  routes</w:t>
        <w:br/>
        <w:t>})</w:t>
        <w:br/>
        <w:br/>
        <w:t>export default router</w:t>
      </w:r>
    </w:p>
    <w:p>
      <w:pPr>
        <w:pStyle w:val="Heading2"/>
      </w:pPr>
      <w:r>
        <w:t>4.2 路由跳转</w:t>
      </w:r>
    </w:p>
    <w:p>
      <w:pPr>
        <w:pStyle w:val="ListBullet"/>
      </w:pPr>
      <w:r>
        <w:t>声明式：&lt;router-link to="/login"&gt;登录&lt;/router-link&gt;</w:t>
      </w:r>
    </w:p>
    <w:p>
      <w:pPr>
        <w:pStyle w:val="ListBullet"/>
      </w:pPr>
      <w:r>
        <w:t>编程式：router.push("/login")</w:t>
      </w:r>
    </w:p>
    <w:p>
      <w:pPr>
        <w:pStyle w:val="Heading2"/>
      </w:pPr>
      <w:r>
        <w:t>4.3 路由传参</w:t>
      </w:r>
    </w:p>
    <w:p>
      <w:r>
        <w:t>// 路由配置</w:t>
        <w:br/>
        <w:t>{ path: '/user/:id', component: User }</w:t>
        <w:br/>
        <w:br/>
        <w:t>// 跳转并传参</w:t>
        <w:br/>
        <w:t>router.push('/user/123')</w:t>
        <w:br/>
        <w:br/>
        <w:t>// 目标页面接收</w:t>
        <w:br/>
        <w:t>import { useRoute } from 'vue-router'</w:t>
        <w:br/>
        <w:t>const route = useRoute()</w:t>
        <w:br/>
        <w:t>console.log(route.params.id)  // 123</w:t>
      </w:r>
    </w:p>
    <w:p>
      <w:pPr>
        <w:pStyle w:val="Heading1"/>
      </w:pPr>
      <w:r>
        <w:t>五、常用技术栈</w:t>
      </w:r>
    </w:p>
    <w:p>
      <w:pPr>
        <w:pStyle w:val="ListBullet"/>
      </w:pPr>
      <w:r>
        <w:t>Element Plus：UI 组件库，提供丰富的现成组件</w:t>
      </w:r>
    </w:p>
    <w:p>
      <w:pPr>
        <w:pStyle w:val="ListBullet"/>
      </w:pPr>
      <w:r>
        <w:t>Pinia：状态管理，替代 Vuex，更简洁</w:t>
      </w:r>
    </w:p>
    <w:p>
      <w:pPr>
        <w:pStyle w:val="ListBullet"/>
      </w:pPr>
      <w:r>
        <w:t>Axios：HTTP 请求库，用于前后端数据交互</w:t>
      </w:r>
    </w:p>
    <w:p>
      <w:pPr>
        <w:pStyle w:val="ListBullet"/>
      </w:pPr>
      <w:r>
        <w:t>Vite：构建工具，开发启动快、热更新快</w:t>
      </w:r>
    </w:p>
    <w:p>
      <w:pPr>
        <w:pStyle w:val="Heading1"/>
      </w:pPr>
      <w:r>
        <w:t>六、main.js 完整示例</w:t>
      </w:r>
    </w:p>
    <w:p>
      <w:r>
        <w:t>import { createApp } from 'vue'</w:t>
        <w:br/>
        <w:t>import App from './App.vue'</w:t>
        <w:br/>
        <w:t>import router from './router'</w:t>
        <w:br/>
        <w:t>import ElementPlus from 'element-plus'</w:t>
        <w:br/>
        <w:t>import 'element-plus/dist/index.css'</w:t>
        <w:br/>
        <w:t>import * as ElementPlusIconsVue from '@element-plus/icons-vue'</w:t>
        <w:br/>
        <w:br/>
        <w:t>const app = createApp(App)</w:t>
        <w:br/>
        <w:br/>
        <w:t>// 注册所有图标</w:t>
        <w:br/>
        <w:t>for (const [key, component] of Object.entries(ElementPlusIconsVue)) {</w:t>
        <w:br/>
        <w:t xml:space="preserve">  app.component(key, component)</w:t>
        <w:br/>
        <w:t>}</w:t>
        <w:br/>
        <w:br/>
        <w:t>app.use(ElementPlus)</w:t>
        <w:br/>
        <w:t>app.use(router)</w:t>
        <w:br/>
        <w:t>app.mount('#app')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